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C5E"/>
          <w:sz w:val="52"/>
        </w:rPr>
        <w:t>RELATÓRIO TÉCNICO</w:t>
      </w:r>
    </w:p>
    <w:p>
      <w:r>
        <w:rPr>
          <w:b/>
          <w:color w:val="1A3C5E"/>
          <w:sz w:val="44"/>
        </w:rPr>
        <w:t>Solução Arquitetural para Aplicação Capacitor</w:t>
      </w:r>
    </w:p>
    <w:p>
      <w:r>
        <w:rPr>
          <w:color w:val="2E86C1"/>
          <w:sz w:val="28"/>
        </w:rPr>
        <w:t>Migração para Firebase Firestore + Firebase Auth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5E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4320"/>
          </w:tcPr>
          <w:p>
            <w:r>
              <w:t>1.0 — Definitiva</w:t>
            </w:r>
          </w:p>
        </w:tc>
      </w:tr>
      <w:tr>
        <w:tc>
          <w:tcPr>
            <w:tcW w:type="dxa" w:w="4320"/>
            <w:shd w:fill="1A3C5E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320"/>
          </w:tcPr>
          <w:p>
            <w:r>
              <w:t>Junho de 2025</w:t>
            </w:r>
          </w:p>
        </w:tc>
      </w:tr>
      <w:tr>
        <w:tc>
          <w:tcPr>
            <w:tcW w:type="dxa" w:w="4320"/>
            <w:shd w:fill="1A3C5E"/>
          </w:tcPr>
          <w:p>
            <w:r>
              <w:rPr>
                <w:b/>
                <w:color w:val="FFFFFF"/>
              </w:rPr>
              <w:t>Finalidade</w:t>
            </w:r>
          </w:p>
        </w:tc>
        <w:tc>
          <w:tcPr>
            <w:tcW w:type="dxa" w:w="4320"/>
          </w:tcPr>
          <w:p>
            <w:r>
              <w:t>Prompt estruturado para agente de IA — implementação completa</w:t>
            </w:r>
          </w:p>
        </w:tc>
      </w:tr>
      <w:tr>
        <w:tc>
          <w:tcPr>
            <w:tcW w:type="dxa" w:w="4320"/>
            <w:shd w:fill="1A3C5E"/>
          </w:tcPr>
          <w:p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4320"/>
          </w:tcPr>
          <w:p>
            <w:r>
              <w:t>React + Vite + Capacitor — Plataformas Web e Mobile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3C5E"/>
        </w:rPr>
        <w:t>1. Contexto e Diagnóstico</w:t>
      </w:r>
    </w:p>
    <w:p>
      <w:r>
        <w:t>Este relatório documenta os problemas críticos identificados na arquitetura atual de sincronização de dados e define a solução definitiva a ser implementada. O documento está estruturado como um prompt técnico completo para orientar um agente de IA na implementação.</w:t>
      </w:r>
    </w:p>
    <w:p>
      <w:pPr>
        <w:pStyle w:val="Heading2"/>
      </w:pPr>
      <w:r>
        <w:rPr>
          <w:rFonts w:ascii="Arial" w:hAnsi="Arial"/>
          <w:color w:val="2E86C1"/>
        </w:rPr>
        <w:t>1.1 Problemas Críticos Identificados</w:t>
      </w:r>
    </w:p>
    <w:p>
      <w:r>
        <w:rPr>
          <w:b/>
          <w:color w:val="922B21"/>
        </w:rPr>
        <w:t>Erro Crítico 1 — Ausência de Leitura Inicial (fetchState ignorado)</w:t>
      </w:r>
    </w:p>
    <w:p>
      <w:r>
        <w:t>No arquivo MainLayout.tsx, a função fetchState é importada mas nunca chamada na inicialização. O sistema ignora os dados remotos e carrega dados hardcoded (mockados). Resultado: toda sessão começa com dados falsos.</w:t>
      </w:r>
    </w:p>
    <w:p>
      <w:r>
        <w:rPr>
          <w:b/>
          <w:color w:val="1E8449"/>
        </w:rPr>
        <w:t>Impacto direto: qualquer dado salvo por outro cliente é ignorado desde o primeiro render.</w:t>
      </w:r>
    </w:p>
    <w:p>
      <w:r>
        <w:rPr>
          <w:b/>
          <w:color w:val="922B21"/>
        </w:rPr>
        <w:t>Erro Crítico 2 — Sobrescrita Destrutiva (loop de 10 segundos)</w:t>
      </w:r>
    </w:p>
    <w:p>
      <w:r>
        <w:t>Um setInterval dispara saveState a cada 10 segundos. Como o estado local partiu de dados mockados (Erro 1), cada ciclo sobrescreve o banco remoto com dados falsos. Qualquer alteração feita em outra plataforma é destruída.</w:t>
      </w:r>
    </w:p>
    <w:p>
      <w:r>
        <w:rPr>
          <w:b/>
          <w:color w:val="922B21"/>
        </w:rPr>
        <w:t>Erro Crítico 3 — Race Condition por PUT Completo</w:t>
      </w:r>
    </w:p>
    <w:p>
      <w:r>
        <w:t>O syncService.ts executa o padrão GET → modifica → PUT sobre o objeto JSON inteiro. Com dois clientes simultâneos, ambos fazem leitura do mesmo estado base e gravam versões conflitantes. O último a gravar apaga as mudanças do outro.</w:t>
      </w:r>
    </w:p>
    <w:p>
      <w:r>
        <w:rPr>
          <w:b/>
          <w:color w:val="B7950B"/>
        </w:rPr>
        <w:t>Falha de Segurança — Autenticação via btoa()</w:t>
      </w:r>
    </w:p>
    <w:p>
      <w:r>
        <w:t>O SSO Mobile → Web codifica o e-mail em Base64 e o passa via query string (?login=...). Qualquer pessoa pode forjar um login executando btoa('email@alvo.com') no console do navegador. Não é autenticação — é ofuscação trivial.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C5E"/>
        </w:rPr>
        <w:t>2. Solução Definitiva — Arquitetura Firebase</w:t>
      </w:r>
    </w:p>
    <w:p>
      <w:pPr>
        <w:pStyle w:val="Heading2"/>
      </w:pPr>
      <w:r>
        <w:rPr>
          <w:rFonts w:ascii="Arial" w:hAnsi="Arial"/>
          <w:color w:val="2E86C1"/>
        </w:rPr>
        <w:t>2.1 Stack Tecnológica 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2880"/>
          </w:tcPr>
          <w:p>
            <w:r>
              <w:t>Banco de Dados</w:t>
            </w:r>
          </w:p>
        </w:tc>
        <w:tc>
          <w:tcPr>
            <w:tcW w:type="dxa" w:w="2880"/>
          </w:tcPr>
          <w:p>
            <w:r>
              <w:t>Firebase Firestore</w:t>
            </w:r>
          </w:p>
        </w:tc>
        <w:tc>
          <w:tcPr>
            <w:tcW w:type="dxa" w:w="2880"/>
          </w:tcPr>
          <w:p>
            <w:r>
              <w:t>Sincronização em tempo real</w:t>
            </w:r>
          </w:p>
        </w:tc>
      </w:tr>
      <w:tr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Firebase Auth</w:t>
            </w:r>
          </w:p>
        </w:tc>
        <w:tc>
          <w:tcPr>
            <w:tcW w:type="dxa" w:w="2880"/>
          </w:tcPr>
          <w:p>
            <w:r>
              <w:t>SSO seguro com JWT</w:t>
            </w:r>
          </w:p>
        </w:tc>
      </w:tr>
      <w:tr>
        <w:tc>
          <w:tcPr>
            <w:tcW w:type="dxa" w:w="2880"/>
          </w:tcPr>
          <w:p>
            <w:r>
              <w:t>Lógica de IA/Backend</w:t>
            </w:r>
          </w:p>
        </w:tc>
        <w:tc>
          <w:tcPr>
            <w:tcW w:type="dxa" w:w="2880"/>
          </w:tcPr>
          <w:p>
            <w:r>
              <w:t>Firebase Cloud Functions</w:t>
            </w:r>
          </w:p>
        </w:tc>
        <w:tc>
          <w:tcPr>
            <w:tcW w:type="dxa" w:w="2880"/>
          </w:tcPr>
          <w:p>
            <w:r>
              <w:t>Processar sensores no servidor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+ Capacitor</w:t>
            </w:r>
          </w:p>
        </w:tc>
        <w:tc>
          <w:tcPr>
            <w:tcW w:type="dxa" w:w="2880"/>
          </w:tcPr>
          <w:p>
            <w:r>
              <w:t>Mantido — sem mudança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E86C1"/>
        </w:rPr>
        <w:t>2.2 Por que Firebase Firestore e não Supabase?</w:t>
      </w:r>
    </w:p>
    <w:p>
      <w:r>
        <w:t>Ambos resolvem os problemas identificados. A escolha do Firebase para este projeto se justifica por:</w:t>
      </w:r>
    </w:p>
    <w:p>
      <w:pPr>
        <w:pStyle w:val="ListBullet"/>
      </w:pPr>
      <w:r>
        <w:t>SDK oficial com suporte nativo a Capacitor/Ionic — sem fricção de WebSocket em background</w:t>
      </w:r>
    </w:p>
    <w:p>
      <w:pPr>
        <w:pStyle w:val="ListBullet"/>
      </w:pPr>
      <w:r>
        <w:t>Listeners onSnapshot substituem o setInterval: a UI atualiza automaticamente quando qualquer cliente grava</w:t>
      </w:r>
    </w:p>
    <w:p>
      <w:pPr>
        <w:pStyle w:val="ListBullet"/>
      </w:pPr>
      <w:r>
        <w:t>Firebase Auth gera tokens JWT de uso único para o SSO Mobile → Web — elimina o btoa()</w:t>
      </w:r>
    </w:p>
    <w:p>
      <w:pPr>
        <w:pStyle w:val="ListBullet"/>
      </w:pPr>
      <w:r>
        <w:t>Regras de segurança (Firestore Security Rules) no servidor — substituem a ausência total de autenticação atual</w:t>
      </w:r>
    </w:p>
    <w:p>
      <w:pPr>
        <w:pStyle w:val="ListBullet"/>
      </w:pPr>
      <w:r>
        <w:t>Menor curva para times React — Firebase é amplamente documentado para este stack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3C5E"/>
        </w:rPr>
        <w:t>3. Prompt Estruturado para Agente de IA</w:t>
      </w:r>
    </w:p>
    <w:p>
      <w:r>
        <w:t>O prompt abaixo deve ser entregue integralmente ao agente de IA responsável pela implementação. Ele é autocontido, sequencial e cobre todos os arquivos e decisões necessárias.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3F4"/>
          </w:tcPr>
          <w:p>
            <w:r>
              <w:rPr>
                <w:rFonts w:ascii="Courier New" w:hAnsi="Courier New"/>
                <w:sz w:val="18"/>
              </w:rPr>
              <w:t>PROMPT — INÍCIO</w:t>
              <w:br/>
              <w:br/>
              <w:t>## CONTEXTO DO PROJETO</w:t>
              <w:br/>
              <w:t>Você é um engenheiro sênior de software. Sua tarefa é refatorar uma aplicação Capacitor (React + Vite) que usa uma API REST pública frágil (restful-api.dev) como banco de dados. A aplicação tem versão Web e Mobile com a mesma base de código.</w:t>
              <w:br/>
              <w:br/>
              <w:t>## PROBLEMAS A RESOLVER</w:t>
              <w:br/>
              <w:t>1. fetchState nunca é chamado na inicialização (MainLayout.tsx) → app carrega dados mockados.</w:t>
              <w:br/>
              <w:t>2. setInterval de 10s chama saveState com dados falsos → destrói banco remoto a cada ciclo.</w:t>
              <w:br/>
              <w:t>3. PUT completo sem lock → race condition entre Web e Mobile simultâneos.</w:t>
              <w:br/>
              <w:t>4. SSO via btoa(email) na URL → falsificação de login trivial.</w:t>
              <w:br/>
              <w:br/>
              <w:t>## STACK ALVO</w:t>
              <w:br/>
              <w:t>- Firebase Firestore (banco de dados com listeners em tempo real)</w:t>
              <w:br/>
              <w:t>- Firebase Auth (autenticação com JWT e custom tokens)</w:t>
              <w:br/>
              <w:t>- Firebase Cloud Functions (lógica de IA/sensores no servidor)</w:t>
              <w:br/>
              <w:br/>
              <w:t>## TAREFAS — EXECUTAR NESTA ORDEM</w:t>
              <w:br/>
              <w:br/>
              <w:t>### TAREFA 1 — Instalar e configurar Firebase</w:t>
              <w:br/>
              <w:t>1.1 Instalar dependências:</w:t>
              <w:br/>
              <w:t xml:space="preserve">    npm install firebase</w:t>
              <w:br/>
              <w:t>1.2 Criar o arquivo src/app/config/firebase.ts com initializeApp() usando as credenciais do projeto Firebase fornecidas pelo usuário.</w:t>
              <w:br/>
              <w:t>1.3 Exportar: auth (getAuth), db (getFirestore), functions (getFunctions).</w:t>
              <w:br/>
              <w:t>1.4 Criar o arquivo .env com as variáveis VITE_FIREBASE_* para todas as chaves do firebaseConfig.</w:t>
              <w:br/>
              <w:br/>
              <w:t>### TAREFA 2 — Substituir syncService.ts</w:t>
              <w:br/>
              <w:t>Reescrever src/app/data/syncService.ts completo. O novo arquivo deve:</w:t>
              <w:br/>
              <w:t>2.1 Remover TODA dependência de restful-api.dev.</w:t>
              <w:br/>
              <w:t>2.2 Exportar subscribeToState(userId, callback): assina onSnapshot no documento Firestore users/{userId}/state. Chama callback(data) com cada atualização em tempo real. Retorna a função de unsubscribe.</w:t>
              <w:br/>
              <w:t>2.3 Exportar updateField(userId, path, value): usa updateDoc() com dot-notation para atualizar APENAS o campo especificado — nunca o documento inteiro.</w:t>
              <w:br/>
              <w:t>2.4 Nunca usar setDoc() ou updateDoc() com o objeto completo de estado — isso recria o race condition.</w:t>
              <w:br/>
              <w:br/>
              <w:t>### TAREFA 3 — Refatorar MainLayout.tsx</w:t>
              <w:br/>
              <w:t>3.1 Adicionar estado isLoaded (boolean, inicia false).</w:t>
              <w:br/>
              <w:t>3.2 No useEffect de montagem: chamar subscribeToState(currentUser.uid, (data) =&gt; { /* atualiza culturas, válvulas, sensores */ setIsLoaded(true); }). Salvar o unsubscribe e chamá-lo no cleanup do useEffect.</w:t>
              <w:br/>
              <w:t>3.3 Remover o setInterval existente.</w:t>
              <w:br/>
              <w:t>3.4 Substituir a lógica de IA por uma chamada HTTP à Cloud Function (Tarefa 5).</w:t>
              <w:br/>
              <w:t>3.5 Não renderizar o conteúdo principal enquanto isLoaded === false. Exibir um spinner ou skeleton screen.</w:t>
              <w:br/>
              <w:br/>
              <w:t>### TAREFA 4 — Implementar Firebase Auth + SSO seguro</w:t>
              <w:br/>
              <w:t>4.1 Implementar login com signInWithEmailAndPassword() do Firebase Auth.</w:t>
              <w:br/>
              <w:t>4.2 Para o botão 'Acessar Painel Web' no Mobile:</w:t>
              <w:br/>
              <w:t xml:space="preserve">    a) Chamar a Cloud Function generateCustomToken(uid) para obter um token de uso único.</w:t>
              <w:br/>
              <w:t xml:space="preserve">    b) Redirecionar para: https://seu-site.com?token=&lt;customToken&gt;</w:t>
              <w:br/>
              <w:t xml:space="preserve">    c) No Web, ao detectar ?token= na URL: chamar signInWithCustomToken(token) e limpar a URL com history.replaceState.</w:t>
              <w:br/>
              <w:t>4.3 Remover completamente toda lógica de btoa/atob do codebase.</w:t>
              <w:br/>
              <w:br/>
              <w:t>### TAREFA 5 — Cloud Function para lógica de IA</w:t>
              <w:br/>
              <w:t>5.1 Criar função HTTP processAI(userId) que:</w:t>
              <w:br/>
              <w:t xml:space="preserve">    a) Lê o estado atual de users/{userId}/state no Firestore.</w:t>
              <w:br/>
              <w:t xml:space="preserve">    b) Executa toda a lógica de sensores e IA atualmente no setInterval.</w:t>
              <w:br/>
              <w:t xml:space="preserve">    c) Grava APENAS os campos modificados via updateDoc() com dot-notation.</w:t>
              <w:br/>
              <w:t>5.2 O cliente chama essa função via httpsCallable() — não executa mais lógica de IA localmente.</w:t>
              <w:br/>
              <w:t>5.3 Configurar Firestore Security Rules: somente usuários autenticados podem ler/escrever users/{seu_uid}/.</w:t>
              <w:br/>
              <w:br/>
              <w:t>### TAREFA 6 — Validação Final</w:t>
              <w:br/>
              <w:t>6.1 Testar abertura simultânea de Web e Mobile — qualquer mudança em um deve refletir no outro em &lt; 1 segundo.</w:t>
              <w:br/>
              <w:t>6.2 Confirmar que nenhum dado mockado é usado após o carregamento inicial.</w:t>
              <w:br/>
              <w:t>6.3 Verificar que o SSO Mobile → Web funciona sem passar email ou senha em texto na URL.</w:t>
              <w:br/>
              <w:t>6.4 Confirmar que restful-api.dev não é mais chamado em nenhum arquivo do projeto.</w:t>
              <w:br/>
              <w:br/>
              <w:t>## RESTRIÇÕES ABSOLUTAS</w:t>
              <w:br/>
              <w:t>- NÃO usar setDoc() ou updateDoc() com objeto de estado completo.</w:t>
              <w:br/>
              <w:t>- NÃO executar lógica de IA ou processamento de sensores no cliente.</w:t>
              <w:br/>
              <w:t>- NÃO renderizar a UI principal antes de isLoaded === true.</w:t>
              <w:br/>
              <w:t>- NÃO passar credenciais, emails ou tokens decodificáveis em query strings.</w:t>
              <w:br/>
              <w:t>- NÃO modificar a stack Frontend (React, Vite, Capacitor) — apenas adicionar Firebase.</w:t>
              <w:br/>
              <w:br/>
              <w:t>## RESULTADO ESPERADO</w:t>
              <w:br/>
              <w:t>Ao final, a aplicação deve:</w:t>
              <w:br/>
              <w:t>- Carregar o estado real do servidor antes de qualquer render.</w:t>
              <w:br/>
              <w:t>- Sincronizar em tempo real entre Web e Mobile sem conflitos.</w:t>
              <w:br/>
              <w:t>- Autenticar usuários com tokens seguros (Firebase Auth + custom tokens).</w:t>
              <w:br/>
              <w:t>- Processar toda IA no servidor, eliminando race conditions de escrita.</w:t>
              <w:br/>
              <w:br/>
              <w:t>PROMPT — FIM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A3C5E"/>
        </w:rPr>
        <w:t>4. Comparativo: Antes vs.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Estado Atual</w:t>
            </w:r>
          </w:p>
        </w:tc>
        <w:tc>
          <w:tcPr>
            <w:tcW w:type="dxa" w:w="2880"/>
            <w:shd w:fill="1A3C5E"/>
          </w:tcPr>
          <w:p>
            <w:r>
              <w:rPr>
                <w:b/>
                <w:color w:val="FFFFFF"/>
              </w:rPr>
              <w:t>Após Implementação</w:t>
            </w:r>
          </w:p>
        </w:tc>
      </w:tr>
      <w:tr>
        <w:tc>
          <w:tcPr>
            <w:tcW w:type="dxa" w:w="2880"/>
          </w:tcPr>
          <w:p>
            <w:r>
              <w:t>Carga inicial de dados</w:t>
            </w:r>
          </w:p>
        </w:tc>
        <w:tc>
          <w:tcPr>
            <w:tcW w:type="dxa" w:w="2880"/>
          </w:tcPr>
          <w:p>
            <w:r>
              <w:t>❌ Dados mockados hardcoded</w:t>
            </w:r>
          </w:p>
        </w:tc>
        <w:tc>
          <w:tcPr>
            <w:tcW w:type="dxa" w:w="2880"/>
          </w:tcPr>
          <w:p>
            <w:r>
              <w:t>✅ Firestore onSnapshot</w:t>
            </w:r>
          </w:p>
        </w:tc>
      </w:tr>
      <w:tr>
        <w:tc>
          <w:tcPr>
            <w:tcW w:type="dxa" w:w="2880"/>
          </w:tcPr>
          <w:p>
            <w:r>
              <w:t>Loop de sobrescrita</w:t>
            </w:r>
          </w:p>
        </w:tc>
        <w:tc>
          <w:tcPr>
            <w:tcW w:type="dxa" w:w="2880"/>
          </w:tcPr>
          <w:p>
            <w:r>
              <w:t>❌ PUT completo a cada 10s</w:t>
            </w:r>
          </w:p>
        </w:tc>
        <w:tc>
          <w:tcPr>
            <w:tcW w:type="dxa" w:w="2880"/>
          </w:tcPr>
          <w:p>
            <w:r>
              <w:t>✅ Listener passivo sem write</w:t>
            </w:r>
          </w:p>
        </w:tc>
      </w:tr>
      <w:tr>
        <w:tc>
          <w:tcPr>
            <w:tcW w:type="dxa" w:w="2880"/>
          </w:tcPr>
          <w:p>
            <w:r>
              <w:t>Race condition</w:t>
            </w:r>
          </w:p>
        </w:tc>
        <w:tc>
          <w:tcPr>
            <w:tcW w:type="dxa" w:w="2880"/>
          </w:tcPr>
          <w:p>
            <w:r>
              <w:t>❌ Dois clientes se sobrescrevem</w:t>
            </w:r>
          </w:p>
        </w:tc>
        <w:tc>
          <w:tcPr>
            <w:tcW w:type="dxa" w:w="2880"/>
          </w:tcPr>
          <w:p>
            <w:r>
              <w:t>✅ updateDoc por campo com merge</w:t>
            </w:r>
          </w:p>
        </w:tc>
      </w:tr>
      <w:tr>
        <w:tc>
          <w:tcPr>
            <w:tcW w:type="dxa" w:w="2880"/>
          </w:tcPr>
          <w:p>
            <w:r>
              <w:t>Sincronização em tempo real</w:t>
            </w:r>
          </w:p>
        </w:tc>
        <w:tc>
          <w:tcPr>
            <w:tcW w:type="dxa" w:w="2880"/>
          </w:tcPr>
          <w:p>
            <w:r>
              <w:t>❌ Polling frágil</w:t>
            </w:r>
          </w:p>
        </w:tc>
        <w:tc>
          <w:tcPr>
            <w:tcW w:type="dxa" w:w="2880"/>
          </w:tcPr>
          <w:p>
            <w:r>
              <w:t>✅ WebSocket nativo Firebase</w:t>
            </w:r>
          </w:p>
        </w:tc>
      </w:tr>
      <w:tr>
        <w:tc>
          <w:tcPr>
            <w:tcW w:type="dxa" w:w="2880"/>
          </w:tcPr>
          <w:p>
            <w:r>
              <w:t>Autenticação SSO</w:t>
            </w:r>
          </w:p>
        </w:tc>
        <w:tc>
          <w:tcPr>
            <w:tcW w:type="dxa" w:w="2880"/>
          </w:tcPr>
          <w:p>
            <w:r>
              <w:t>❌ btoa(email) na URL</w:t>
            </w:r>
          </w:p>
        </w:tc>
        <w:tc>
          <w:tcPr>
            <w:tcW w:type="dxa" w:w="2880"/>
          </w:tcPr>
          <w:p>
            <w:r>
              <w:t>✅ Custom Token JWT (Firebase Auth)</w:t>
            </w:r>
          </w:p>
        </w:tc>
      </w:tr>
      <w:tr>
        <w:tc>
          <w:tcPr>
            <w:tcW w:type="dxa" w:w="2880"/>
          </w:tcPr>
          <w:p>
            <w:r>
              <w:t>Lógica de IA</w:t>
            </w:r>
          </w:p>
        </w:tc>
        <w:tc>
          <w:tcPr>
            <w:tcW w:type="dxa" w:w="2880"/>
          </w:tcPr>
          <w:p>
            <w:r>
              <w:t>❌ Executada em cada cliente</w:t>
            </w:r>
          </w:p>
        </w:tc>
        <w:tc>
          <w:tcPr>
            <w:tcW w:type="dxa" w:w="2880"/>
          </w:tcPr>
          <w:p>
            <w:r>
              <w:t>✅ Cloud Function centralizada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